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Steps</w:t>
      </w:r>
    </w:p>
    <w:p>
      <w:pPr>
        <w:jc w:val="center"/>
      </w:pPr>
      <w:r>
        <w:rPr>
          <w:i/>
          <w:sz w:val="20"/>
        </w:rPr>
        <w:t>Senior Frontend Developer - VS Code Shared-Screen Interview Workflow</w:t>
      </w:r>
    </w:p>
    <w:p/>
    <w:p>
      <w:pPr>
        <w:pStyle w:val="Heading1"/>
      </w:pPr>
      <w:r>
        <w:t>1. What to keep ready before interview day</w:t>
      </w:r>
    </w:p>
    <w:p>
      <w:pPr>
        <w:pStyle w:val="ListBullet"/>
        <w:spacing w:after="40"/>
      </w:pPr>
      <w:r>
        <w:t>VS Code, Chrome/Edge, Node.js and npm installed; Git is optional but useful.</w:t>
      </w:r>
    </w:p>
    <w:p>
      <w:pPr>
        <w:pStyle w:val="ListBullet"/>
        <w:spacing w:after="40"/>
      </w:pPr>
      <w:r>
        <w:t>Recommended common Node baseline for this kit: Node 22.22.3 or newer in the Node 22 line because Angular 22 supports that range.</w:t>
      </w:r>
    </w:p>
    <w:p>
      <w:pPr>
        <w:pStyle w:val="ListBullet"/>
        <w:spacing w:after="40"/>
      </w:pPr>
      <w:r>
        <w:t>Open this kit once, run `npm install` inside React and Angular, and confirm both start successfully.</w:t>
      </w:r>
    </w:p>
    <w:p>
      <w:pPr>
        <w:pStyle w:val="ListBullet"/>
        <w:spacing w:after="40"/>
      </w:pPr>
      <w:r>
        <w:t>Keep the JavaScript folder dependency-free so DSA/JS questions can run instantly with Node.</w:t>
      </w:r>
    </w:p>
    <w:p>
      <w:pPr>
        <w:pStyle w:val="ListBullet"/>
        <w:spacing w:after="40"/>
      </w:pPr>
      <w:r>
        <w:t>Disable/close Copilot, ChatGPT, personal mail/WhatsApp/Slack notifications if interview rules require a clean screen.</w:t>
      </w:r>
    </w:p>
    <w:p>
      <w:pPr>
        <w:pStyle w:val="ListBullet"/>
        <w:spacing w:after="40"/>
      </w:pPr>
      <w:r>
        <w:t>Use a readable VS Code font (about 16-18 px). Share only the application/window when possible.</w:t>
      </w:r>
    </w:p>
    <w:p>
      <w:pPr>
        <w:pStyle w:val="Heading1"/>
      </w:pPr>
      <w:r>
        <w:t>2. One-time local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728"/>
            <w:shd w:fill="D9EAF7"/>
            <w:vAlign w:val="center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4032"/>
            <w:shd w:fill="D9EAF7"/>
            <w:vAlign w:val="center"/>
          </w:tcPr>
          <w:p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What you should see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  <w:t>Environment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6"/>
              </w:rPr>
              <w:t>node -v</w:t>
              <w:br/>
              <w:t>npm -v</w:t>
              <w:br/>
              <w:t>code --version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Version numbers; no command-not-found errors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  <w:t>React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6"/>
              </w:rPr>
              <w:t>cd React</w:t>
              <w:br/>
              <w:t>npm install</w:t>
              <w:br/>
              <w:t>npm run dev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Vite local URL; starter UI loads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6"/>
              </w:rPr>
              <w:t>cd Angular</w:t>
              <w:br/>
              <w:t>npm install</w:t>
              <w:br/>
              <w:t>npm start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 dev server; starter UI loads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6"/>
              </w:rPr>
              <w:t>JavaScript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6"/>
              </w:rPr>
              <w:t>cd JavaScript</w:t>
              <w:br/>
              <w:t>node 09_tests/smoke-test.js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"JavaScript smoke tests passed."</w:t>
            </w:r>
          </w:p>
        </w:tc>
      </w:tr>
    </w:tbl>
    <w:p/>
    <w:p>
      <w:pPr>
        <w:pStyle w:val="Heading1"/>
      </w:pPr>
      <w:r>
        <w:t>3. What to do in the first 60 seconds of a coding question</w:t>
      </w:r>
    </w:p>
    <w:p>
      <w:pPr>
        <w:spacing w:after="40"/>
        <w:ind w:left="216" w:hanging="216"/>
      </w:pPr>
      <w:r>
        <w:rPr>
          <w:b/>
        </w:rPr>
        <w:t xml:space="preserve">1. </w:t>
      </w:r>
      <w:r>
        <w:t>Do not type immediately. Restate the requirement in one sentence.</w:t>
      </w:r>
    </w:p>
    <w:p>
      <w:pPr>
        <w:spacing w:after="40"/>
        <w:ind w:left="216" w:hanging="216"/>
      </w:pPr>
      <w:r>
        <w:rPr>
          <w:b/>
        </w:rPr>
        <w:t xml:space="preserve">2. </w:t>
      </w:r>
      <w:r>
        <w:t>Confirm input, output, constraints and 1-2 edge cases (empty data, duplicates, null/error, large list, etc.).</w:t>
      </w:r>
    </w:p>
    <w:p>
      <w:pPr>
        <w:spacing w:after="40"/>
        <w:ind w:left="216" w:hanging="216"/>
      </w:pPr>
      <w:r>
        <w:rPr>
          <w:b/>
        </w:rPr>
        <w:t xml:space="preserve">3. </w:t>
      </w:r>
      <w:r>
        <w:t>Say the approach and why it is appropriate. For data problems, mention expected complexity.</w:t>
      </w:r>
    </w:p>
    <w:p>
      <w:pPr>
        <w:spacing w:after="40"/>
        <w:ind w:left="216" w:hanging="216"/>
      </w:pPr>
      <w:r>
        <w:rPr>
          <w:b/>
        </w:rPr>
        <w:t xml:space="preserve">4. </w:t>
      </w:r>
      <w:r>
        <w:t>Choose the smallest file/template that matches the task.</w:t>
      </w:r>
    </w:p>
    <w:p>
      <w:pPr>
        <w:spacing w:after="40"/>
        <w:ind w:left="216" w:hanging="216"/>
      </w:pPr>
      <w:r>
        <w:rPr>
          <w:b/>
        </w:rPr>
        <w:t xml:space="preserve">5. </w:t>
      </w:r>
      <w:r>
        <w:t>Code a simple correct version first; avoid premature abstractions.</w:t>
      </w:r>
    </w:p>
    <w:p>
      <w:pPr>
        <w:spacing w:after="40"/>
        <w:ind w:left="216" w:hanging="216"/>
      </w:pPr>
      <w:r>
        <w:rPr>
          <w:b/>
        </w:rPr>
        <w:t xml:space="preserve">6. </w:t>
      </w:r>
      <w:r>
        <w:t>Run a happy-path example, then one edge case.</w:t>
      </w:r>
    </w:p>
    <w:p>
      <w:pPr>
        <w:spacing w:after="40"/>
        <w:ind w:left="216" w:hanging="216"/>
      </w:pPr>
      <w:r>
        <w:rPr>
          <w:b/>
        </w:rPr>
        <w:t xml:space="preserve">7. </w:t>
      </w:r>
      <w:r>
        <w:t>State time/space complexity or rendering/network tradeoffs.</w:t>
      </w:r>
    </w:p>
    <w:p>
      <w:pPr>
        <w:spacing w:after="40"/>
        <w:ind w:left="216" w:hanging="216"/>
      </w:pPr>
      <w:r>
        <w:rPr>
          <w:b/>
        </w:rPr>
        <w:t xml:space="preserve">8. </w:t>
      </w:r>
      <w:r>
        <w:t>If time remains, mention production improvements rather than rewriting everything.</w:t>
      </w:r>
    </w:p>
    <w:p>
      <w:pPr>
        <w:pStyle w:val="Heading1"/>
      </w:pPr>
      <w:r>
        <w:t>4. Exact oral script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7"/>
              </w:rPr>
              <w:t>Moment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7"/>
              </w:rPr>
              <w:t>One-line phrase you can say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Clarify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"I will confirm the expected input/output and whether duplicates/empty states need special handling."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Approach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"I will start with the simplest correct approach, test it, then optimize if the constraint requires it."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React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"I will identify source state first and keep filtered/derived values out of redundant state."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"I will keep state local, derive display values, and use RxJS only where an async stream is actually needed."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API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"I will handle loading, error, non-2xx responses and stale/cancelled requests."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Testing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"I will test the happy path, one boundary case, and one failure/empty state."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Finish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"The core solution is working; in production I would add tests, stronger accessibility and observability as needed."</w:t>
            </w:r>
          </w:p>
        </w:tc>
      </w:tr>
    </w:tbl>
    <w:p/>
    <w:p>
      <w:pPr>
        <w:pStyle w:val="Heading1"/>
      </w:pPr>
      <w:r>
        <w:t>5. JavaScript live-coding workflow</w:t>
      </w:r>
    </w:p>
    <w:p>
      <w:pPr>
        <w:spacing w:after="40"/>
        <w:ind w:left="216" w:hanging="216"/>
      </w:pPr>
      <w:r>
        <w:rPr>
          <w:b/>
        </w:rPr>
        <w:t xml:space="preserve">1. </w:t>
      </w:r>
      <w:r>
        <w:t>Open `JavaScript/08_interview_template/problem-template.js`.</w:t>
      </w:r>
    </w:p>
    <w:p>
      <w:pPr>
        <w:spacing w:after="40"/>
        <w:ind w:left="216" w:hanging="216"/>
      </w:pPr>
      <w:r>
        <w:rPr>
          <w:b/>
        </w:rPr>
        <w:t xml:space="preserve">2. </w:t>
      </w:r>
      <w:r>
        <w:t>Rename `solve` only if a clearer domain name helps.</w:t>
      </w:r>
    </w:p>
    <w:p>
      <w:pPr>
        <w:spacing w:after="40"/>
        <w:ind w:left="216" w:hanging="216"/>
      </w:pPr>
      <w:r>
        <w:rPr>
          <w:b/>
        </w:rPr>
        <w:t xml:space="preserve">3. </w:t>
      </w:r>
      <w:r>
        <w:t>Write 2 console tests before/while coding so the interviewer sees verification.</w:t>
      </w:r>
    </w:p>
    <w:p>
      <w:pPr>
        <w:spacing w:after="40"/>
        <w:ind w:left="216" w:hanging="216"/>
      </w:pPr>
      <w:r>
        <w:rPr>
          <w:b/>
        </w:rPr>
        <w:t xml:space="preserve">4. </w:t>
      </w:r>
      <w:r>
        <w:t>Prefer `Map`/`Set` for lookup/frequency/duplicates when that gives O(1)-average lookup.</w:t>
      </w:r>
    </w:p>
    <w:p>
      <w:pPr>
        <w:spacing w:after="40"/>
        <w:ind w:left="216" w:hanging="216"/>
      </w:pPr>
      <w:r>
        <w:rPr>
          <w:b/>
        </w:rPr>
        <w:t xml:space="preserve">5. </w:t>
      </w:r>
      <w:r>
        <w:t>For async code, explain Promise microtasks, try/catch, HTTP status checking, cancellation, and parallel vs sequential execution.</w:t>
      </w:r>
    </w:p>
    <w:p>
      <w:pPr>
        <w:spacing w:after="40"/>
        <w:ind w:left="216" w:hanging="216"/>
      </w:pPr>
      <w:r>
        <w:rPr>
          <w:b/>
        </w:rPr>
        <w:t xml:space="preserve">6. </w:t>
      </w:r>
      <w:r>
        <w:t>Run with `node path/to/file.js` and state complexity before moving on.</w:t>
      </w:r>
    </w:p>
    <w:p>
      <w:pPr>
        <w:pStyle w:val="Heading1"/>
      </w:pPr>
      <w:r>
        <w:t>6. React live-coding workflow</w:t>
      </w:r>
    </w:p>
    <w:p>
      <w:pPr>
        <w:spacing w:after="40"/>
        <w:ind w:left="216" w:hanging="216"/>
      </w:pPr>
      <w:r>
        <w:rPr>
          <w:b/>
        </w:rPr>
        <w:t xml:space="preserve">1. </w:t>
      </w:r>
      <w:r>
        <w:t>Run `npm run dev` before the round and keep the browser ready.</w:t>
      </w:r>
    </w:p>
    <w:p>
      <w:pPr>
        <w:spacing w:after="40"/>
        <w:ind w:left="216" w:hanging="216"/>
      </w:pPr>
      <w:r>
        <w:rPr>
          <w:b/>
        </w:rPr>
        <w:t xml:space="preserve">2. </w:t>
      </w:r>
      <w:r>
        <w:t>For a fresh problem copy `src/interview/ProblemTemplate.jsx` into App or import it from App.</w:t>
      </w:r>
    </w:p>
    <w:p>
      <w:pPr>
        <w:spacing w:after="40"/>
        <w:ind w:left="216" w:hanging="216"/>
      </w:pPr>
      <w:r>
        <w:rPr>
          <w:b/>
        </w:rPr>
        <w:t xml:space="preserve">3. </w:t>
      </w:r>
      <w:r>
        <w:t>Identify minimal source state. Avoid storing values that can be derived from props/state.</w:t>
      </w:r>
    </w:p>
    <w:p>
      <w:pPr>
        <w:spacing w:after="40"/>
        <w:ind w:left="216" w:hanging="216"/>
      </w:pPr>
      <w:r>
        <w:rPr>
          <w:b/>
        </w:rPr>
        <w:t xml:space="preserve">4. </w:t>
      </w:r>
      <w:r>
        <w:t>Use controlled inputs for forms/search, stable keys for lists, and functional state updates when based on previous state.</w:t>
      </w:r>
    </w:p>
    <w:p>
      <w:pPr>
        <w:spacing w:after="40"/>
        <w:ind w:left="216" w:hanging="216"/>
      </w:pPr>
      <w:r>
        <w:rPr>
          <w:b/>
        </w:rPr>
        <w:t xml:space="preserve">5. </w:t>
      </w:r>
      <w:r>
        <w:t>For effects: say why the effect exists, list dependencies, and return cleanup for timers/listeners/requests.</w:t>
      </w:r>
    </w:p>
    <w:p>
      <w:pPr>
        <w:spacing w:after="40"/>
        <w:ind w:left="216" w:hanging="216"/>
      </w:pPr>
      <w:r>
        <w:rPr>
          <w:b/>
        </w:rPr>
        <w:t xml:space="preserve">6. </w:t>
      </w:r>
      <w:r>
        <w:t>For API tasks show loading/error/empty states and AbortController or another stale-request strategy.</w:t>
      </w:r>
    </w:p>
    <w:p>
      <w:pPr>
        <w:spacing w:after="40"/>
        <w:ind w:left="216" w:hanging="216"/>
      </w:pPr>
      <w:r>
        <w:rPr>
          <w:b/>
        </w:rPr>
        <w:t xml:space="preserve">7. </w:t>
      </w:r>
      <w:r>
        <w:t>After it works, mention memoization/virtualization/debounce only if data size or profiling justifies them.</w:t>
      </w:r>
    </w:p>
    <w:p>
      <w:pPr>
        <w:spacing w:after="40"/>
        <w:ind w:left="216" w:hanging="216"/>
      </w:pPr>
      <w:r>
        <w:rPr>
          <w:b/>
        </w:rPr>
        <w:t xml:space="preserve">8. </w:t>
      </w:r>
      <w:r>
        <w:t>Mention accessibility: label inputs, semantic buttons/table, keyboard behavior, aria-live for dynamic status where appropriate.</w:t>
      </w:r>
    </w:p>
    <w:p>
      <w:pPr>
        <w:pStyle w:val="Heading1"/>
      </w:pPr>
      <w:r>
        <w:t>7. Angular live-coding workflow</w:t>
      </w:r>
    </w:p>
    <w:p>
      <w:pPr>
        <w:spacing w:after="40"/>
        <w:ind w:left="216" w:hanging="216"/>
      </w:pPr>
      <w:r>
        <w:rPr>
          <w:b/>
        </w:rPr>
        <w:t xml:space="preserve">1. </w:t>
      </w:r>
      <w:r>
        <w:t>Run `npm start` before the round.</w:t>
      </w:r>
    </w:p>
    <w:p>
      <w:pPr>
        <w:spacing w:after="40"/>
        <w:ind w:left="216" w:hanging="216"/>
      </w:pPr>
      <w:r>
        <w:rPr>
          <w:b/>
        </w:rPr>
        <w:t xml:space="preserve">2. </w:t>
      </w:r>
      <w:r>
        <w:t>Use standalone components; import only what the component template needs.</w:t>
      </w:r>
    </w:p>
    <w:p>
      <w:pPr>
        <w:spacing w:after="40"/>
        <w:ind w:left="216" w:hanging="216"/>
      </w:pPr>
      <w:r>
        <w:rPr>
          <w:b/>
        </w:rPr>
        <w:t xml:space="preserve">3. </w:t>
      </w:r>
      <w:r>
        <w:t>For local synchronous UI state, signals/computed are concise; for async event streams/API composition, RxJS remains appropriate.</w:t>
      </w:r>
    </w:p>
    <w:p>
      <w:pPr>
        <w:spacing w:after="40"/>
        <w:ind w:left="216" w:hanging="216"/>
      </w:pPr>
      <w:r>
        <w:rPr>
          <w:b/>
        </w:rPr>
        <w:t xml:space="preserve">4. </w:t>
      </w:r>
      <w:r>
        <w:t>For forms, prefer Reactive Forms for non-trivial validation and show invalid/touched handling.</w:t>
      </w:r>
    </w:p>
    <w:p>
      <w:pPr>
        <w:spacing w:after="40"/>
        <w:ind w:left="216" w:hanging="216"/>
      </w:pPr>
      <w:r>
        <w:rPr>
          <w:b/>
        </w:rPr>
        <w:t xml:space="preserve">5. </w:t>
      </w:r>
      <w:r>
        <w:t>For search API questions, explain debounceTime + distinctUntilChanged + switchMap to avoid stale requests.</w:t>
      </w:r>
    </w:p>
    <w:p>
      <w:pPr>
        <w:spacing w:after="40"/>
        <w:ind w:left="216" w:hanging="216"/>
      </w:pPr>
      <w:r>
        <w:rPr>
          <w:b/>
        </w:rPr>
        <w:t xml:space="preserve">6. </w:t>
      </w:r>
      <w:r>
        <w:t>Use injected services for data access instead of putting HTTP logic everywhere.</w:t>
      </w:r>
    </w:p>
    <w:p>
      <w:pPr>
        <w:spacing w:after="40"/>
        <w:ind w:left="216" w:hanging="216"/>
      </w:pPr>
      <w:r>
        <w:rPr>
          <w:b/>
        </w:rPr>
        <w:t xml:space="preserve">7. </w:t>
      </w:r>
      <w:r>
        <w:t>Discuss change-detection cost, `track`/stable identity for lists, and cleanup/subscription strategy.</w:t>
      </w:r>
    </w:p>
    <w:p>
      <w:pPr>
        <w:spacing w:after="40"/>
        <w:ind w:left="216" w:hanging="216"/>
      </w:pPr>
      <w:r>
        <w:rPr>
          <w:b/>
        </w:rPr>
        <w:t xml:space="preserve">8. </w:t>
      </w:r>
      <w:r>
        <w:t>State how you would test the component/service even if there is no time to implement tests.</w:t>
      </w:r>
    </w:p>
    <w:p>
      <w:pPr>
        <w:pStyle w:val="Heading1"/>
      </w:pPr>
      <w:r>
        <w:t>8. Which starter file to 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Array/string/duplicate/frequency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JavaScript/02_array_string/challenges.js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Promise/event loop/API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JavaScript/04_async_promises/async-demo.js or 07_api_fetch/fetch-users.js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Debounce/throttle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JavaScript/05_debounce_throttle/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Plain HTML/CSS/DOM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JavaScript/06_dom_task/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React search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React/src/components/SearchList.jsx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React pagination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React/src/components/PaginatedTable.jsx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React modal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React/src/components/Modal.jsx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React form/todo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React/src/components/DynamicForm.jsx or TodoApp.jsx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 search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Angular/src/app/components/search-list.component.ts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 pagination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Angular/src/app/components/paginated-table.component.ts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 Reactive Form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Angular/src/app/components/dynamic-form.component.ts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 RxJS search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Angular/src/app/utilities/rxjs-search-example.ts</w:t>
            </w:r>
          </w:p>
        </w:tc>
      </w:tr>
    </w:tbl>
    <w:p/>
    <w:p>
      <w:pPr>
        <w:pStyle w:val="Heading1"/>
      </w:pPr>
      <w:r>
        <w:t>9. Debugging on a shared screen</w:t>
      </w:r>
    </w:p>
    <w:p>
      <w:pPr>
        <w:pStyle w:val="ListBullet"/>
        <w:spacing w:after="40"/>
      </w:pPr>
      <w:r>
        <w:t>Read the exact error aloud instead of randomly editing code.</w:t>
      </w:r>
    </w:p>
    <w:p>
      <w:pPr>
        <w:pStyle w:val="ListBullet"/>
        <w:spacing w:after="40"/>
      </w:pPr>
      <w:r>
        <w:t>Check syntax/import/path first, then data shape, then state/effect lifecycle.</w:t>
      </w:r>
    </w:p>
    <w:p>
      <w:pPr>
        <w:pStyle w:val="ListBullet"/>
        <w:spacing w:after="40"/>
      </w:pPr>
      <w:r>
        <w:t>Use a small `console.log` or browser DevTools breakpoint to verify assumptions, then remove noisy logs.</w:t>
      </w:r>
    </w:p>
    <w:p>
      <w:pPr>
        <w:pStyle w:val="ListBullet"/>
        <w:spacing w:after="40"/>
      </w:pPr>
      <w:r>
        <w:t>If stuck, isolate the smallest failing expression and test it separately.</w:t>
      </w:r>
    </w:p>
    <w:p>
      <w:pPr>
        <w:pStyle w:val="ListBullet"/>
        <w:spacing w:after="40"/>
      </w:pPr>
      <w:r>
        <w:t>Never hide an error. Explain what you think is happening and test that hypothesis.</w:t>
      </w:r>
    </w:p>
    <w:p>
      <w:pPr>
        <w:pStyle w:val="Heading1"/>
      </w:pPr>
      <w:r>
        <w:t>10. Senior-level finishing discussion</w:t>
      </w:r>
    </w:p>
    <w:p>
      <w:pPr>
        <w:pStyle w:val="ListBullet"/>
        <w:spacing w:after="40"/>
      </w:pPr>
      <w:r>
        <w:t>Accessibility: keyboard, semantics, focus, labels, status announcements.</w:t>
      </w:r>
    </w:p>
    <w:p>
      <w:pPr>
        <w:pStyle w:val="ListBullet"/>
        <w:spacing w:after="40"/>
      </w:pPr>
      <w:r>
        <w:t>Performance: measure first; debounce search, memoize expensive computations, virtualize very large lists, split bundles/routes when justified.</w:t>
      </w:r>
    </w:p>
    <w:p>
      <w:pPr>
        <w:pStyle w:val="ListBullet"/>
        <w:spacing w:after="40"/>
      </w:pPr>
      <w:r>
        <w:t>Reliability: loading/error/empty/retry, abort stale requests, idempotent handlers, Error Boundaries in React where appropriate.</w:t>
      </w:r>
    </w:p>
    <w:p>
      <w:pPr>
        <w:pStyle w:val="ListBullet"/>
        <w:spacing w:after="40"/>
      </w:pPr>
      <w:r>
        <w:t>Architecture: separate UI from data access/business logic; avoid overengineering a 30-minute interview task.</w:t>
      </w:r>
    </w:p>
    <w:p>
      <w:pPr>
        <w:pStyle w:val="ListBullet"/>
        <w:spacing w:after="40"/>
      </w:pPr>
      <w:r>
        <w:t>Security: do not inject unsanitized HTML; do not store secrets in frontend code; understand XSS/CSRF/auth-token tradeoffs.</w:t>
      </w:r>
    </w:p>
    <w:p>
      <w:pPr>
        <w:pStyle w:val="ListBullet"/>
        <w:spacing w:after="40"/>
      </w:pPr>
      <w:r>
        <w:t>Testing: unit-test pure logic, component-test user behavior, and use E2E for critical journeys.</w:t>
      </w:r>
    </w:p>
    <w:p>
      <w:pPr>
        <w:pStyle w:val="Heading1"/>
      </w:pPr>
      <w:r>
        <w:t>11. Final 5-minute pre-call checklist</w:t>
      </w:r>
    </w:p>
    <w:p>
      <w:pPr>
        <w:pStyle w:val="ListBullet"/>
        <w:spacing w:after="40"/>
      </w:pPr>
      <w:r>
        <w:t>Run check-environment.bat.</w:t>
      </w:r>
    </w:p>
    <w:p>
      <w:pPr>
        <w:pStyle w:val="ListBullet"/>
        <w:spacing w:after="40"/>
      </w:pPr>
      <w:r>
        <w:t>Open Frontend-Interview.code-workspace.</w:t>
      </w:r>
    </w:p>
    <w:p>
      <w:pPr>
        <w:pStyle w:val="ListBullet"/>
        <w:spacing w:after="40"/>
      </w:pPr>
      <w:r>
        <w:t>Run React and Angular once; stop the one you do not need.</w:t>
      </w:r>
    </w:p>
    <w:p>
      <w:pPr>
        <w:pStyle w:val="ListBullet"/>
        <w:spacing w:after="40"/>
      </w:pPr>
      <w:r>
        <w:t>Open JavaScript problem template in a tab.</w:t>
      </w:r>
    </w:p>
    <w:p>
      <w:pPr>
        <w:pStyle w:val="ListBullet"/>
        <w:spacing w:after="40"/>
      </w:pPr>
      <w:r>
        <w:t>Increase VS Code font, close personal tabs/notifications, keep charger/internet backup ready.</w:t>
      </w:r>
    </w:p>
    <w:p>
      <w:pPr>
        <w:pStyle w:val="ListBullet"/>
        <w:spacing w:after="40"/>
      </w:pPr>
      <w:r>
        <w:t>Have a blank paper/notepad only if allowed; never use hidden external assistance.</w:t>
      </w:r>
    </w:p>
    <w:p>
      <w:pPr>
        <w:pStyle w:val="Heading1"/>
      </w:pPr>
      <w:r>
        <w:t>12. If the interviewer gives an online compiler</w:t>
      </w:r>
    </w:p>
    <w:p>
      <w:pPr>
        <w:pStyle w:val="ListBullet"/>
        <w:spacing w:after="40"/>
      </w:pPr>
      <w:r>
        <w:t>Use their platform; do not insist on local VS Code.</w:t>
      </w:r>
    </w:p>
    <w:p>
      <w:pPr>
        <w:pStyle w:val="ListBullet"/>
        <w:spacing w:after="40"/>
      </w:pPr>
      <w:r>
        <w:t>Copy the same workflow mentally: clarify -&gt; approach -&gt; code -&gt; test -&gt; complexity -&gt; production notes.</w:t>
      </w:r>
    </w:p>
    <w:p>
      <w:pPr>
        <w:pStyle w:val="ListBullet"/>
        <w:spacing w:after="40"/>
      </w:pPr>
      <w:r>
        <w:t>For React/Angular platforms, first identify which packages/version are already available before importing extra libraries.</w:t>
      </w:r>
    </w:p>
    <w:p>
      <w:pPr>
        <w:pStyle w:val="ListBullet"/>
        <w:spacing w:after="40"/>
      </w:pPr>
      <w:r>
        <w:t>If the environment is slow/broken, state the issue clearly and continue with logically correct code/pseudocode only if the interviewer agrees.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