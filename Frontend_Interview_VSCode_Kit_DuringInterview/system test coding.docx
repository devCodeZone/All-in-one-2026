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test coding</w:t>
      </w:r>
    </w:p>
    <w:p>
      <w:pPr>
        <w:jc w:val="center"/>
      </w:pPr>
      <w:r>
        <w:rPr>
          <w:i/>
          <w:sz w:val="20"/>
        </w:rPr>
        <w:t>Highly Expected Senior Frontend Coding Questions + Answers + Oral One-Liners</w:t>
      </w:r>
    </w:p>
    <w:p/>
    <w:p>
      <w:r>
        <w:rPr>
          <w:b/>
        </w:rPr>
        <w:t xml:space="preserve">How to use this document: </w:t>
      </w:r>
      <w:r>
        <w:t>Practice each question by first speaking the Oral line, then coding without looking at the answer. The answers are deliberately concise interview patterns, not production frameworks.</w:t>
      </w:r>
    </w:p>
    <w:p>
      <w:pPr>
        <w:pStyle w:val="Heading1"/>
      </w:pPr>
      <w:r>
        <w:t>A. The 8-step answer pattern for every live coding problem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456"/>
            <w:shd w:fill="D9EAF7"/>
            <w:vAlign w:val="center"/>
          </w:tcPr>
          <w:p>
            <w:r>
              <w:rPr>
                <w:b/>
                <w:sz w:val="17"/>
              </w:rPr>
              <w:t>Step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  <w:sz w:val="17"/>
              </w:rPr>
              <w:t>What to do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  <w:sz w:val="17"/>
              </w:rPr>
              <w:t>Oral line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6"/>
              </w:rPr>
              <w:t>Restate requirement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6"/>
              </w:rPr>
              <w:t>"I will restate the expected input and output first."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6"/>
              </w:rPr>
              <w:t>Clarify constraints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6"/>
              </w:rPr>
              <w:t>"Do we need to handle empty/null/duplicates/large data?"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6"/>
              </w:rPr>
              <w:t>Choose approach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6"/>
              </w:rPr>
              <w:t>"I will start with the simplest correct approach."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6"/>
              </w:rPr>
              <w:t>Name complexity/state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6"/>
              </w:rPr>
              <w:t>"This should be O(n)" / "This value is derived state."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6"/>
              </w:rPr>
              <w:t>Code incrementally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6"/>
              </w:rPr>
              <w:t>Small functions; meaningful names; no premature abstraction.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6"/>
              </w:rPr>
              <w:t>Run/test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6"/>
              </w:rPr>
              <w:t>Happy path + edge case + error/empty where relevant.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6"/>
              </w:rPr>
              <w:t>Debug visibly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6"/>
              </w:rPr>
              <w:t>Read error, state hypothesis, test it.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6"/>
              </w:rPr>
              <w:t>Finish senior-level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6"/>
              </w:rPr>
              <w:t>Mention production accessibility, performance, tests and failure handling.</w:t>
            </w:r>
          </w:p>
        </w:tc>
      </w:tr>
    </w:tbl>
    <w:p/>
    <w:p>
      <w:pPr>
        <w:pStyle w:val="Heading1"/>
      </w:pPr>
      <w:r>
        <w:t>JavaScript</w:t>
      </w:r>
    </w:p>
    <w:p>
      <w:pPr>
        <w:pStyle w:val="Heading2"/>
      </w:pPr>
      <w:r>
        <w:t>Remove duplicates from an array</w:t>
      </w:r>
    </w:p>
    <w:p>
      <w:r>
        <w:rPr>
          <w:b/>
        </w:rPr>
        <w:t xml:space="preserve">Answer: </w:t>
      </w:r>
      <w:r>
        <w:t>Use a Set because membership is unique and lookup is O(1) average.</w:t>
      </w:r>
    </w:p>
    <w:p>
      <w:r>
        <w:rPr>
          <w:b/>
        </w:rPr>
        <w:t xml:space="preserve">Oral one-liner: </w:t>
      </w:r>
      <w:r>
        <w:t>I will use a Set to keep only unique values, giving O(n) time and O(n) space.</w:t>
      </w:r>
    </w:p>
    <w:p>
      <w:r>
        <w:rPr>
          <w:b/>
        </w:rPr>
        <w:t>Code / structure: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const unique = (arr) =&gt; [...new Set(arr)];</w:t>
      </w:r>
    </w:p>
    <w:p>
      <w:pPr>
        <w:spacing w:after="80"/>
      </w:pPr>
    </w:p>
    <w:p>
      <w:pPr>
        <w:pStyle w:val="Heading2"/>
      </w:pPr>
      <w:r>
        <w:t>Find duplicate values</w:t>
      </w:r>
    </w:p>
    <w:p>
      <w:r>
        <w:rPr>
          <w:b/>
        </w:rPr>
        <w:t xml:space="preserve">Answer: </w:t>
      </w:r>
      <w:r>
        <w:t>Track seen values and put repeated values in a second Set.</w:t>
      </w:r>
    </w:p>
    <w:p>
      <w:r>
        <w:rPr>
          <w:b/>
        </w:rPr>
        <w:t xml:space="preserve">Oral one-liner: </w:t>
      </w:r>
      <w:r>
        <w:t>I will keep one Set for seen values and one for unique duplicates, so each item is processed once.</w:t>
      </w:r>
    </w:p>
    <w:p>
      <w:r>
        <w:rPr>
          <w:b/>
        </w:rPr>
        <w:t>Code / structure: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function duplicates(arr) {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const seen = new Set(), dup = new Set();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for (const x of arr) seen.has(x) ? dup.add(x) : seen.add(x);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return [...dup];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}</w:t>
      </w:r>
    </w:p>
    <w:p>
      <w:pPr>
        <w:spacing w:after="80"/>
      </w:pPr>
    </w:p>
    <w:p>
      <w:pPr>
        <w:pStyle w:val="Heading2"/>
      </w:pPr>
      <w:r>
        <w:t>Frequency of characters/items</w:t>
      </w:r>
    </w:p>
    <w:p>
      <w:r>
        <w:rPr>
          <w:b/>
        </w:rPr>
        <w:t xml:space="preserve">Answer: </w:t>
      </w:r>
      <w:r>
        <w:t>Use a Map/Object and increment each key count.</w:t>
      </w:r>
    </w:p>
    <w:p>
      <w:r>
        <w:rPr>
          <w:b/>
        </w:rPr>
        <w:t xml:space="preserve">Oral one-liner: </w:t>
      </w:r>
      <w:r>
        <w:t>I will build a frequency map in one pass; this becomes the base for many string problems.</w:t>
      </w:r>
    </w:p>
    <w:p>
      <w:r>
        <w:rPr>
          <w:b/>
        </w:rPr>
        <w:t>Code / structure: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function freq(arr) {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return arr.reduce((m, x) =&gt; (m[x] = (m[x] || 0) + 1, m), {});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}</w:t>
      </w:r>
    </w:p>
    <w:p>
      <w:pPr>
        <w:spacing w:after="80"/>
      </w:pPr>
    </w:p>
    <w:p>
      <w:pPr>
        <w:pStyle w:val="Heading2"/>
      </w:pPr>
      <w:r>
        <w:t>Check anagram</w:t>
      </w:r>
    </w:p>
    <w:p>
      <w:r>
        <w:rPr>
          <w:b/>
        </w:rPr>
        <w:t xml:space="preserve">Answer: </w:t>
      </w:r>
      <w:r>
        <w:t>Normalize both strings then compare sorted forms, or compare frequency maps for O(n).</w:t>
      </w:r>
    </w:p>
    <w:p>
      <w:r>
        <w:rPr>
          <w:b/>
        </w:rPr>
        <w:t xml:space="preserve">Oral one-liner: </w:t>
      </w:r>
      <w:r>
        <w:t>For clarity I will normalize and sort; if scale matters I would switch to a frequency map for linear time.</w:t>
      </w:r>
    </w:p>
    <w:p>
      <w:r>
        <w:rPr>
          <w:b/>
        </w:rPr>
        <w:t>Code / structure: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const norm = s =&gt; s.toLowerCase().replace(/[^a-z0-9]/g,'').split('').sort().join('');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const isAnagram = (a,b) =&gt; norm(a) === norm(b);</w:t>
      </w:r>
    </w:p>
    <w:p>
      <w:pPr>
        <w:spacing w:after="80"/>
      </w:pPr>
    </w:p>
    <w:p>
      <w:pPr>
        <w:pStyle w:val="Heading2"/>
      </w:pPr>
      <w:r>
        <w:t>Flatten nested array</w:t>
      </w:r>
    </w:p>
    <w:p>
      <w:r>
        <w:rPr>
          <w:b/>
        </w:rPr>
        <w:t xml:space="preserve">Answer: </w:t>
      </w:r>
      <w:r>
        <w:t>Use recursion, or `flat(Infinity)` if built-ins are allowed.</w:t>
      </w:r>
    </w:p>
    <w:p>
      <w:r>
        <w:rPr>
          <w:b/>
        </w:rPr>
        <w:t xml:space="preserve">Oral one-liner: </w:t>
      </w:r>
      <w:r>
        <w:t>I will show recursion so the interviewer can see the traversal; every nested array is flattened into one result.</w:t>
      </w:r>
    </w:p>
    <w:p>
      <w:r>
        <w:rPr>
          <w:b/>
        </w:rPr>
        <w:t>Code / structure: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function flatten(arr) {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const out=[];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for (const x of arr) Array.isArray(x) ? out.push(...flatten(x)) : out.push(x);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return out;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}</w:t>
      </w:r>
    </w:p>
    <w:p>
      <w:pPr>
        <w:spacing w:after="80"/>
      </w:pPr>
    </w:p>
    <w:p>
      <w:pPr>
        <w:pStyle w:val="Heading2"/>
      </w:pPr>
      <w:r>
        <w:t>Group array of objects by key</w:t>
      </w:r>
    </w:p>
    <w:p>
      <w:r>
        <w:rPr>
          <w:b/>
        </w:rPr>
        <w:t xml:space="preserve">Answer: </w:t>
      </w:r>
      <w:r>
        <w:t>Use reduce to create buckets by the selected property.</w:t>
      </w:r>
    </w:p>
    <w:p>
      <w:r>
        <w:rPr>
          <w:b/>
        </w:rPr>
        <w:t xml:space="preserve">Oral one-liner: </w:t>
      </w:r>
      <w:r>
        <w:t>I will reduce into an object of arrays; each item is assigned to one group in O(n).</w:t>
      </w:r>
    </w:p>
    <w:p>
      <w:r>
        <w:rPr>
          <w:b/>
        </w:rPr>
        <w:t>Code / structure: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function groupBy(items,key){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return items.reduce((g,x)=&gt;{ (g[x[key]] ??= []).push(x); return g; },{});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}</w:t>
      </w:r>
    </w:p>
    <w:p>
      <w:pPr>
        <w:spacing w:after="80"/>
      </w:pPr>
    </w:p>
    <w:p>
      <w:pPr>
        <w:pStyle w:val="Heading2"/>
      </w:pPr>
      <w:r>
        <w:t>Implement debounce</w:t>
      </w:r>
    </w:p>
    <w:p>
      <w:r>
        <w:rPr>
          <w:b/>
        </w:rPr>
        <w:t xml:space="preserve">Answer: </w:t>
      </w:r>
      <w:r>
        <w:t>Keep timer id in a closure, clear old timer and schedule the latest call.</w:t>
      </w:r>
    </w:p>
    <w:p>
      <w:r>
        <w:rPr>
          <w:b/>
        </w:rPr>
        <w:t xml:space="preserve">Oral one-liner: </w:t>
      </w:r>
      <w:r>
        <w:t>Debounce delays execution until calls stop; I will reset the timer on every call and preserve this/arguments.</w:t>
      </w:r>
    </w:p>
    <w:p>
      <w:r>
        <w:rPr>
          <w:b/>
        </w:rPr>
        <w:t>Code / structure: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function debounce(fn, delay) {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let id;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return function(...args) {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  clearTimeout(id);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  id = setTimeout(() =&gt; fn.apply(this,args), delay);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};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}</w:t>
      </w:r>
    </w:p>
    <w:p>
      <w:pPr>
        <w:spacing w:after="80"/>
      </w:pPr>
    </w:p>
    <w:p>
      <w:pPr>
        <w:pStyle w:val="Heading2"/>
      </w:pPr>
      <w:r>
        <w:t>Implement throttle</w:t>
      </w:r>
    </w:p>
    <w:p>
      <w:r>
        <w:rPr>
          <w:b/>
        </w:rPr>
        <w:t xml:space="preserve">Answer: </w:t>
      </w:r>
      <w:r>
        <w:t>Allow one call, block subsequent calls during a window, then reopen.</w:t>
      </w:r>
    </w:p>
    <w:p>
      <w:r>
        <w:rPr>
          <w:b/>
        </w:rPr>
        <w:t xml:space="preserve">Oral one-liner: </w:t>
      </w:r>
      <w:r>
        <w:t>Throttle limits execution rate; unlike debounce it does not wait for complete silence.</w:t>
      </w:r>
    </w:p>
    <w:p>
      <w:r>
        <w:rPr>
          <w:b/>
        </w:rPr>
        <w:t>Code / structure: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function throttle(fn, delay){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let wait=false;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return function(...args){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  if(wait) return;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  fn.apply(this,args); wait=true;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  setTimeout(()=&gt; wait=false, delay);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 };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}</w:t>
      </w:r>
    </w:p>
    <w:p>
      <w:pPr>
        <w:spacing w:after="80"/>
      </w:pPr>
    </w:p>
    <w:p>
      <w:pPr>
        <w:pStyle w:val="Heading2"/>
      </w:pPr>
      <w:r>
        <w:t>Promise.all vs sequential await</w:t>
      </w:r>
    </w:p>
    <w:p>
      <w:r>
        <w:rPr>
          <w:b/>
        </w:rPr>
        <w:t xml:space="preserve">Answer: </w:t>
      </w:r>
      <w:r>
        <w:t>Start independent requests together with Promise.all; await sequentially only when dependent.</w:t>
      </w:r>
    </w:p>
    <w:p>
      <w:r>
        <w:rPr>
          <w:b/>
        </w:rPr>
        <w:t xml:space="preserve">Oral one-liner: </w:t>
      </w:r>
      <w:r>
        <w:t>These calls are independent, so I will run them in parallel to reduce total latency.</w:t>
      </w:r>
    </w:p>
    <w:p>
      <w:r>
        <w:rPr>
          <w:b/>
        </w:rPr>
        <w:t>Code / structure: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const [users, roles] = await Promise.all([fetchUsers(), fetchRoles()]);</w:t>
      </w:r>
    </w:p>
    <w:p>
      <w:pPr>
        <w:spacing w:after="80"/>
      </w:pPr>
    </w:p>
    <w:p>
      <w:pPr>
        <w:pStyle w:val="Heading2"/>
      </w:pPr>
      <w:r>
        <w:t>Event loop output order</w:t>
      </w:r>
    </w:p>
    <w:p>
      <w:r>
        <w:rPr>
          <w:b/>
        </w:rPr>
        <w:t xml:space="preserve">Answer: </w:t>
      </w:r>
      <w:r>
        <w:t>Synchronous stack runs first, Promise microtasks next, timer macrotasks after.</w:t>
      </w:r>
    </w:p>
    <w:p>
      <w:r>
        <w:rPr>
          <w:b/>
        </w:rPr>
        <w:t xml:space="preserve">Oral one-liner: </w:t>
      </w:r>
      <w:r>
        <w:t>I will classify each line as sync, microtask or macrotask, then read the queues in that order.</w:t>
      </w:r>
    </w:p>
    <w:p>
      <w:r>
        <w:rPr>
          <w:b/>
        </w:rPr>
        <w:t>Code / structure: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console.log('A');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setTimeout(()=&gt;console.log('D'),0);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Promise.resolve().then(()=&gt;console.log('C'));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console.log('B'); // A B C D</w:t>
      </w:r>
    </w:p>
    <w:p>
      <w:pPr>
        <w:spacing w:after="80"/>
      </w:pPr>
    </w:p>
    <w:p>
      <w:pPr>
        <w:pStyle w:val="Heading2"/>
      </w:pPr>
      <w:r>
        <w:t>Deep clone discussion</w:t>
      </w:r>
    </w:p>
    <w:p>
      <w:r>
        <w:rPr>
          <w:b/>
        </w:rPr>
        <w:t xml:space="preserve">Answer: </w:t>
      </w:r>
      <w:r>
        <w:t>Prefer structuredClone for supported data; JSON clone loses types/functions/undefined and fails on cycles.</w:t>
      </w:r>
    </w:p>
    <w:p>
      <w:r>
        <w:rPr>
          <w:b/>
        </w:rPr>
        <w:t xml:space="preserve">Oral one-liner: </w:t>
      </w:r>
      <w:r>
        <w:t>I would not hand-roll a clone unless required; `structuredClone` handles many real data types and cycles.</w:t>
      </w:r>
    </w:p>
    <w:p>
      <w:r>
        <w:rPr>
          <w:b/>
        </w:rPr>
        <w:t>Code / structure: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const copy = structuredClone(value);</w:t>
      </w:r>
    </w:p>
    <w:p>
      <w:pPr>
        <w:spacing w:after="80"/>
      </w:pPr>
    </w:p>
    <w:p>
      <w:pPr>
        <w:pStyle w:val="Heading2"/>
      </w:pPr>
      <w:r>
        <w:t>Memoize a pure function</w:t>
      </w:r>
    </w:p>
    <w:p>
      <w:r>
        <w:rPr>
          <w:b/>
        </w:rPr>
        <w:t xml:space="preserve">Answer: </w:t>
      </w:r>
      <w:r>
        <w:t>Cache output by input key; discuss cache growth and key serialization limitations.</w:t>
      </w:r>
    </w:p>
    <w:p>
      <w:r>
        <w:rPr>
          <w:b/>
        </w:rPr>
        <w:t xml:space="preserve">Oral one-liner: </w:t>
      </w:r>
      <w:r>
        <w:t>Memoization trades memory for repeated-computation speed, so I will only cache a pure deterministic function.</w:t>
      </w:r>
    </w:p>
    <w:p>
      <w:r>
        <w:rPr>
          <w:b/>
        </w:rPr>
        <w:t>Code / structure: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function memoize(fn){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const cache=new Map();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return (x)=&gt; cache.has(x) ? cache.get(x) : (cache.set(x,fn(x)), cache.get(x));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}</w:t>
      </w:r>
    </w:p>
    <w:p>
      <w:pPr>
        <w:spacing w:after="80"/>
      </w:pPr>
    </w:p>
    <w:p>
      <w:pPr>
        <w:pStyle w:val="Heading1"/>
      </w:pPr>
      <w:r>
        <w:t>React</w:t>
      </w:r>
    </w:p>
    <w:p>
      <w:pPr>
        <w:pStyle w:val="Heading2"/>
      </w:pPr>
      <w:r>
        <w:t>Search/filter list</w:t>
      </w:r>
    </w:p>
    <w:p>
      <w:r>
        <w:rPr>
          <w:b/>
        </w:rPr>
        <w:t xml:space="preserve">Answer: </w:t>
      </w:r>
      <w:r>
        <w:t>Keep query as source state and derive filtered items; debounce only if work/API needs it.</w:t>
      </w:r>
    </w:p>
    <w:p>
      <w:r>
        <w:rPr>
          <w:b/>
        </w:rPr>
        <w:t xml:space="preserve">Oral one-liner: </w:t>
      </w:r>
      <w:r>
        <w:t>I will store only the query; filtered rows are derived state so they cannot drift out of sync.</w:t>
      </w:r>
    </w:p>
    <w:p>
      <w:r>
        <w:rPr>
          <w:b/>
        </w:rPr>
        <w:t>Code / structure: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const [q,setQ]=useState('');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const filtered=items.filter(x=&gt;x.name.toLowerCase().includes(q.toLowerCase()));</w:t>
      </w:r>
    </w:p>
    <w:p>
      <w:pPr>
        <w:spacing w:after="80"/>
      </w:pPr>
    </w:p>
    <w:p>
      <w:pPr>
        <w:pStyle w:val="Heading2"/>
      </w:pPr>
      <w:r>
        <w:t>Debounced API search</w:t>
      </w:r>
    </w:p>
    <w:p>
      <w:r>
        <w:rPr>
          <w:b/>
        </w:rPr>
        <w:t xml:space="preserve">Answer: </w:t>
      </w:r>
      <w:r>
        <w:t>Debounce query, fetch in effect, cancel stale request and show loading/error.</w:t>
      </w:r>
    </w:p>
    <w:p>
      <w:r>
        <w:rPr>
          <w:b/>
        </w:rPr>
        <w:t xml:space="preserve">Oral one-liner: </w:t>
      </w:r>
      <w:r>
        <w:t>I will separate immediate input state from debounced query and cancel the previous request when the query changes.</w:t>
      </w:r>
    </w:p>
    <w:p>
      <w:r>
        <w:rPr>
          <w:b/>
        </w:rPr>
        <w:t>Code / structure: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useEffect(()=&gt;{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const c=new AbortController();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load(query,c.signal);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 xml:space="preserve"> return ()=&gt;c.abort();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},[query]);</w:t>
      </w:r>
    </w:p>
    <w:p>
      <w:pPr>
        <w:spacing w:after="80"/>
      </w:pPr>
    </w:p>
    <w:p>
      <w:pPr>
        <w:pStyle w:val="Heading2"/>
      </w:pPr>
      <w:r>
        <w:t>Paginated table</w:t>
      </w:r>
    </w:p>
    <w:p>
      <w:r>
        <w:rPr>
          <w:b/>
        </w:rPr>
        <w:t xml:space="preserve">Answer: </w:t>
      </w:r>
      <w:r>
        <w:t>Store page, derive start index/visible rows, disable boundary buttons.</w:t>
      </w:r>
    </w:p>
    <w:p>
      <w:r>
        <w:rPr>
          <w:b/>
        </w:rPr>
        <w:t xml:space="preserve">Oral one-liner: </w:t>
      </w:r>
      <w:r>
        <w:t>Page number is source state; visible rows and total pages are derived from data and page size.</w:t>
      </w:r>
    </w:p>
    <w:p>
      <w:r>
        <w:rPr>
          <w:b/>
        </w:rPr>
        <w:t>Code / structure: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const start=(page-1)*size;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const rows=data.slice(start,start+size);</w:t>
      </w:r>
    </w:p>
    <w:p>
      <w:pPr>
        <w:spacing w:after="80"/>
      </w:pPr>
    </w:p>
    <w:p>
      <w:pPr>
        <w:pStyle w:val="Heading2"/>
      </w:pPr>
      <w:r>
        <w:t>Todo CRUD</w:t>
      </w:r>
    </w:p>
    <w:p>
      <w:r>
        <w:rPr>
          <w:b/>
        </w:rPr>
        <w:t xml:space="preserve">Answer: </w:t>
      </w:r>
      <w:r>
        <w:t>Use immutable array updates and stable ids.</w:t>
      </w:r>
    </w:p>
    <w:p>
      <w:r>
        <w:rPr>
          <w:b/>
        </w:rPr>
        <w:t xml:space="preserve">Oral one-liner: </w:t>
      </w:r>
      <w:r>
        <w:t>I will use functional state updates because each change depends on the previous todo list.</w:t>
      </w:r>
    </w:p>
    <w:p>
      <w:r>
        <w:rPr>
          <w:b/>
        </w:rPr>
        <w:t>Code / structure: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setTodos(t =&gt; t.map(x =&gt; x.id===id ? {...x, done:!x.done} : x));</w:t>
      </w:r>
    </w:p>
    <w:p>
      <w:pPr>
        <w:spacing w:after="80"/>
      </w:pPr>
    </w:p>
    <w:p>
      <w:pPr>
        <w:pStyle w:val="Heading2"/>
      </w:pPr>
      <w:r>
        <w:t>Modal using portal</w:t>
      </w:r>
    </w:p>
    <w:p>
      <w:r>
        <w:rPr>
          <w:b/>
        </w:rPr>
        <w:t xml:space="preserve">Answer: </w:t>
      </w:r>
      <w:r>
        <w:t>Render with createPortal; support Escape/backdrop; discuss focus trap/restore for production.</w:t>
      </w:r>
    </w:p>
    <w:p>
      <w:r>
        <w:rPr>
          <w:b/>
        </w:rPr>
        <w:t xml:space="preserve">Oral one-liner: </w:t>
      </w:r>
      <w:r>
        <w:t>A portal solves DOM layering; accessibility still requires keyboard and focus management.</w:t>
      </w:r>
    </w:p>
    <w:p>
      <w:r>
        <w:rPr>
          <w:b/>
        </w:rPr>
        <w:t>Code / structure: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return open ? createPortal(&lt;div role='dialog' aria-modal='true'&gt;...&lt;/div&gt;, document.body) : null;</w:t>
      </w:r>
    </w:p>
    <w:p>
      <w:pPr>
        <w:spacing w:after="80"/>
      </w:pPr>
    </w:p>
    <w:p>
      <w:pPr>
        <w:pStyle w:val="Heading2"/>
      </w:pPr>
      <w:r>
        <w:t>Dynamic form</w:t>
      </w:r>
    </w:p>
    <w:p>
      <w:r>
        <w:rPr>
          <w:b/>
        </w:rPr>
        <w:t xml:space="preserve">Answer: </w:t>
      </w:r>
      <w:r>
        <w:t>Use one state object or form library; validate on submit and show accessible messages.</w:t>
      </w:r>
    </w:p>
    <w:p>
      <w:r>
        <w:rPr>
          <w:b/>
        </w:rPr>
        <w:t xml:space="preserve">Oral one-liner: </w:t>
      </w:r>
      <w:r>
        <w:t>For a small interview form I will keep one object and use the input name as the state key.</w:t>
      </w:r>
    </w:p>
    <w:p>
      <w:r>
        <w:rPr>
          <w:b/>
        </w:rPr>
        <w:t>Code / structure: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setForm(prev =&gt; ({...prev, [e.target.name]: e.target.value}));</w:t>
      </w:r>
    </w:p>
    <w:p>
      <w:pPr>
        <w:spacing w:after="80"/>
      </w:pPr>
    </w:p>
    <w:p>
      <w:pPr>
        <w:pStyle w:val="Heading2"/>
      </w:pPr>
      <w:r>
        <w:t>Fix stale closure</w:t>
      </w:r>
    </w:p>
    <w:p>
      <w:r>
        <w:rPr>
          <w:b/>
        </w:rPr>
        <w:t xml:space="preserve">Answer: </w:t>
      </w:r>
      <w:r>
        <w:t>Use correct dependencies, functional updates, refs only when semantics require them.</w:t>
      </w:r>
    </w:p>
    <w:p>
      <w:r>
        <w:rPr>
          <w:b/>
        </w:rPr>
        <w:t xml:space="preserve">Oral one-liner: </w:t>
      </w:r>
      <w:r>
        <w:t>The callback captured an old value; I will either include the dependency or use a functional state update.</w:t>
      </w:r>
    </w:p>
    <w:p>
      <w:r>
        <w:rPr>
          <w:b/>
        </w:rPr>
        <w:t>Code / structure: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setCount(c =&gt; c + 1);</w:t>
      </w:r>
    </w:p>
    <w:p>
      <w:pPr>
        <w:spacing w:after="80"/>
      </w:pPr>
    </w:p>
    <w:p>
      <w:pPr>
        <w:pStyle w:val="Heading2"/>
      </w:pPr>
      <w:r>
        <w:t>useEffect cleanup</w:t>
      </w:r>
    </w:p>
    <w:p>
      <w:r>
        <w:rPr>
          <w:b/>
        </w:rPr>
        <w:t xml:space="preserve">Answer: </w:t>
      </w:r>
      <w:r>
        <w:t>Return cleanup for timers, subscriptions, listeners and in-flight requests.</w:t>
      </w:r>
    </w:p>
    <w:p>
      <w:r>
        <w:rPr>
          <w:b/>
        </w:rPr>
        <w:t xml:space="preserve">Oral one-liner: </w:t>
      </w:r>
      <w:r>
        <w:t>The effect creates an external resource, so its cleanup must undo exactly that resource.</w:t>
      </w:r>
    </w:p>
    <w:p>
      <w:r>
        <w:rPr>
          <w:b/>
        </w:rPr>
        <w:t>Code / structure: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useEffect(()=&gt;{ window.addEventListener('resize', onResize); return ()=&gt;window.removeEventListener('resize', onResize); },[]);</w:t>
      </w:r>
    </w:p>
    <w:p>
      <w:pPr>
        <w:spacing w:after="80"/>
      </w:pPr>
    </w:p>
    <w:p>
      <w:pPr>
        <w:pStyle w:val="Heading2"/>
      </w:pPr>
      <w:r>
        <w:t>Prevent API race condition</w:t>
      </w:r>
    </w:p>
    <w:p>
      <w:r>
        <w:rPr>
          <w:b/>
        </w:rPr>
        <w:t xml:space="preserve">Answer: </w:t>
      </w:r>
      <w:r>
        <w:t>Abort prior request or ignore results that are no longer current.</w:t>
      </w:r>
    </w:p>
    <w:p>
      <w:r>
        <w:rPr>
          <w:b/>
        </w:rPr>
        <w:t xml:space="preserve">Oral one-liner: </w:t>
      </w:r>
      <w:r>
        <w:t>I will ensure an older slower response cannot overwrite the newest query result.</w:t>
      </w:r>
    </w:p>
    <w:p>
      <w:r>
        <w:rPr>
          <w:b/>
        </w:rPr>
        <w:t>Code / structure: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const c=new AbortController(); fetch(url,{signal:c.signal}); return ()=&gt;c.abort();</w:t>
      </w:r>
    </w:p>
    <w:p>
      <w:pPr>
        <w:spacing w:after="80"/>
      </w:pPr>
    </w:p>
    <w:p>
      <w:pPr>
        <w:pStyle w:val="Heading2"/>
      </w:pPr>
      <w:r>
        <w:t>Optimistic update</w:t>
      </w:r>
    </w:p>
    <w:p>
      <w:r>
        <w:rPr>
          <w:b/>
        </w:rPr>
        <w:t xml:space="preserve">Answer: </w:t>
      </w:r>
      <w:r>
        <w:t>Update UI immediately, keep previous state, roll back on failure.</w:t>
      </w:r>
    </w:p>
    <w:p>
      <w:r>
        <w:rPr>
          <w:b/>
        </w:rPr>
        <w:t xml:space="preserve">Oral one-liner: </w:t>
      </w:r>
      <w:r>
        <w:t>I will optimistically update for responsiveness and preserve the previous value so I can revert on error.</w:t>
      </w:r>
    </w:p>
    <w:p>
      <w:r>
        <w:rPr>
          <w:b/>
        </w:rPr>
        <w:t>Code / structure: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const prev=items; setItems(next); try{await save(next)}catch{setItems(prev)}</w:t>
      </w:r>
    </w:p>
    <w:p>
      <w:pPr>
        <w:spacing w:after="80"/>
      </w:pPr>
    </w:p>
    <w:p>
      <w:pPr>
        <w:pStyle w:val="Heading2"/>
      </w:pPr>
      <w:r>
        <w:t>Large list performance</w:t>
      </w:r>
    </w:p>
    <w:p>
      <w:r>
        <w:rPr>
          <w:b/>
        </w:rPr>
        <w:t xml:space="preserve">Answer: </w:t>
      </w:r>
      <w:r>
        <w:t>Virtualize large lists, use stable keys, reduce rerenders, memoize only measured hotspots.</w:t>
      </w:r>
    </w:p>
    <w:p>
      <w:r>
        <w:rPr>
          <w:b/>
        </w:rPr>
        <w:t xml:space="preserve">Oral one-liner: </w:t>
      </w:r>
      <w:r>
        <w:t>For thousands of rows I would virtualize rather than rendering every DOM node and hoping memoization is enough.</w:t>
      </w:r>
    </w:p>
    <w:p>
      <w:r>
        <w:rPr>
          <w:b/>
        </w:rPr>
        <w:t>Code / structure: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// Use a virtualization approach/library when allowed; keep row identity stable.</w:t>
      </w:r>
    </w:p>
    <w:p>
      <w:pPr>
        <w:spacing w:after="80"/>
      </w:pPr>
    </w:p>
    <w:p>
      <w:pPr>
        <w:pStyle w:val="Heading2"/>
      </w:pPr>
      <w:r>
        <w:t>Error Boundary concept</w:t>
      </w:r>
    </w:p>
    <w:p>
      <w:r>
        <w:rPr>
          <w:b/>
        </w:rPr>
        <w:t xml:space="preserve">Answer: </w:t>
      </w:r>
      <w:r>
        <w:t>Class Error Boundary catches render/lifecycle descendant errors; async/event errors need separate handling.</w:t>
      </w:r>
    </w:p>
    <w:p>
      <w:r>
        <w:rPr>
          <w:b/>
        </w:rPr>
        <w:t xml:space="preserve">Oral one-liner: </w:t>
      </w:r>
      <w:r>
        <w:t>I would use an Error Boundary for subtree render failures and explicit try/catch/error state for async operations.</w:t>
      </w:r>
    </w:p>
    <w:p>
      <w:r>
        <w:rPr>
          <w:b/>
        </w:rPr>
        <w:t>Code / structure: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// In modern app architecture, place boundaries around meaningful UI regions.</w:t>
      </w:r>
    </w:p>
    <w:p>
      <w:pPr>
        <w:spacing w:after="80"/>
      </w:pPr>
    </w:p>
    <w:p>
      <w:pPr>
        <w:pStyle w:val="Heading2"/>
      </w:pPr>
      <w:r>
        <w:t>useTransition / deferred UI</w:t>
      </w:r>
    </w:p>
    <w:p>
      <w:r>
        <w:rPr>
          <w:b/>
        </w:rPr>
        <w:t xml:space="preserve">Answer: </w:t>
      </w:r>
      <w:r>
        <w:t>Mark non-urgent state updates as transitions or defer a value to keep input responsive.</w:t>
      </w:r>
    </w:p>
    <w:p>
      <w:r>
        <w:rPr>
          <w:b/>
        </w:rPr>
        <w:t xml:space="preserve">Oral one-liner: </w:t>
      </w:r>
      <w:r>
        <w:t>The input update is urgent; the expensive result rendering can be treated as non-urgent work.</w:t>
      </w:r>
    </w:p>
    <w:p>
      <w:r>
        <w:rPr>
          <w:b/>
        </w:rPr>
        <w:t>Code / structure: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const [isPending,startTransition]=useTransition();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startTransition(()=&gt;setFilter(value));</w:t>
      </w:r>
    </w:p>
    <w:p>
      <w:pPr>
        <w:spacing w:after="80"/>
      </w:pPr>
    </w:p>
    <w:p>
      <w:pPr>
        <w:pStyle w:val="Heading1"/>
      </w:pPr>
      <w:r>
        <w:t>Angular</w:t>
      </w:r>
    </w:p>
    <w:p>
      <w:pPr>
        <w:pStyle w:val="Heading2"/>
      </w:pPr>
      <w:r>
        <w:t>Signal search list</w:t>
      </w:r>
    </w:p>
    <w:p>
      <w:r>
        <w:rPr>
          <w:b/>
        </w:rPr>
        <w:t xml:space="preserve">Answer: </w:t>
      </w:r>
      <w:r>
        <w:t>Use signal for query and computed for filtered data.</w:t>
      </w:r>
    </w:p>
    <w:p>
      <w:r>
        <w:rPr>
          <w:b/>
        </w:rPr>
        <w:t xml:space="preserve">Oral one-liner: </w:t>
      </w:r>
      <w:r>
        <w:t>I will keep query as the signal source of truth and derive filtered users with computed.</w:t>
      </w:r>
    </w:p>
    <w:p>
      <w:r>
        <w:rPr>
          <w:b/>
        </w:rPr>
        <w:t>Code / structure: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query=signal('');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filtered=computed(()=&gt;this.users.filter(u=&gt;u.includes(this.query())));</w:t>
      </w:r>
    </w:p>
    <w:p>
      <w:pPr>
        <w:spacing w:after="80"/>
      </w:pPr>
    </w:p>
    <w:p>
      <w:pPr>
        <w:pStyle w:val="Heading2"/>
      </w:pPr>
      <w:r>
        <w:t>RxJS debounced search</w:t>
      </w:r>
    </w:p>
    <w:p>
      <w:r>
        <w:rPr>
          <w:b/>
        </w:rPr>
        <w:t xml:space="preserve">Answer: </w:t>
      </w:r>
      <w:r>
        <w:t>debounceTime + distinctUntilChanged + switchMap.</w:t>
      </w:r>
    </w:p>
    <w:p>
      <w:r>
        <w:rPr>
          <w:b/>
        </w:rPr>
        <w:t xml:space="preserve">Oral one-liner: </w:t>
      </w:r>
      <w:r>
        <w:t>`switchMap` is the key here because a newer query should replace the previous in-flight search.</w:t>
      </w:r>
    </w:p>
    <w:p>
      <w:r>
        <w:rPr>
          <w:b/>
        </w:rPr>
        <w:t>Code / structure: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query$.pipe(debounceTime(300), distinctUntilChanged(), switchMap(q=&gt;api.search(q)))</w:t>
      </w:r>
    </w:p>
    <w:p>
      <w:pPr>
        <w:spacing w:after="80"/>
      </w:pPr>
    </w:p>
    <w:p>
      <w:pPr>
        <w:pStyle w:val="Heading2"/>
      </w:pPr>
      <w:r>
        <w:t>Reactive form validation</w:t>
      </w:r>
    </w:p>
    <w:p>
      <w:r>
        <w:rPr>
          <w:b/>
        </w:rPr>
        <w:t xml:space="preserve">Answer: </w:t>
      </w:r>
      <w:r>
        <w:t>Create FormGroup/FormControls with validators, mark touched on invalid submit.</w:t>
      </w:r>
    </w:p>
    <w:p>
      <w:r>
        <w:rPr>
          <w:b/>
        </w:rPr>
        <w:t xml:space="preserve">Oral one-liner: </w:t>
      </w:r>
      <w:r>
        <w:t>Reactive Forms keep validation/state explicit and testable, which is better for non-trivial forms.</w:t>
      </w:r>
    </w:p>
    <w:p>
      <w:r>
        <w:rPr>
          <w:b/>
        </w:rPr>
        <w:t>Code / structure: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form=new FormGroup({ email:new FormControl('',[Validators.required,Validators.email]) });</w:t>
      </w:r>
    </w:p>
    <w:p>
      <w:pPr>
        <w:spacing w:after="80"/>
      </w:pPr>
    </w:p>
    <w:p>
      <w:pPr>
        <w:pStyle w:val="Heading2"/>
      </w:pPr>
      <w:r>
        <w:t>Service + dependency injection</w:t>
      </w:r>
    </w:p>
    <w:p>
      <w:r>
        <w:rPr>
          <w:b/>
        </w:rPr>
        <w:t xml:space="preserve">Answer: </w:t>
      </w:r>
      <w:r>
        <w:t>Put HTTP/data access in an injectable service and return typed Observables.</w:t>
      </w:r>
    </w:p>
    <w:p>
      <w:r>
        <w:rPr>
          <w:b/>
        </w:rPr>
        <w:t xml:space="preserve">Oral one-liner: </w:t>
      </w:r>
      <w:r>
        <w:t>I will keep the component focused on UI and inject a service for data access.</w:t>
      </w:r>
    </w:p>
    <w:p>
      <w:r>
        <w:rPr>
          <w:b/>
        </w:rPr>
        <w:t>Code / structure: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private api=inject(UserService);</w:t>
      </w:r>
    </w:p>
    <w:p>
      <w:pPr>
        <w:spacing w:after="80"/>
      </w:pPr>
    </w:p>
    <w:p>
      <w:pPr>
        <w:pStyle w:val="Heading2"/>
      </w:pPr>
      <w:r>
        <w:t>Subscription cleanup</w:t>
      </w:r>
    </w:p>
    <w:p>
      <w:r>
        <w:rPr>
          <w:b/>
        </w:rPr>
        <w:t xml:space="preserve">Answer: </w:t>
      </w:r>
      <w:r>
        <w:t>Prefer async pipe/signals or takeUntilDestroyed for manual subscriptions.</w:t>
      </w:r>
    </w:p>
    <w:p>
      <w:r>
        <w:rPr>
          <w:b/>
        </w:rPr>
        <w:t xml:space="preserve">Oral one-liner: </w:t>
      </w:r>
      <w:r>
        <w:t>I will avoid unmanaged subscriptions; when I subscribe imperatively I will bind its lifetime to the component.</w:t>
      </w:r>
    </w:p>
    <w:p>
      <w:r>
        <w:rPr>
          <w:b/>
        </w:rPr>
        <w:t>Code / structure: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source$.pipe(takeUntilDestroyed()).subscribe(...);</w:t>
      </w:r>
    </w:p>
    <w:p>
      <w:pPr>
        <w:spacing w:after="80"/>
      </w:pPr>
    </w:p>
    <w:p>
      <w:pPr>
        <w:pStyle w:val="Heading2"/>
      </w:pPr>
      <w:r>
        <w:t>@for tracking</w:t>
      </w:r>
    </w:p>
    <w:p>
      <w:r>
        <w:rPr>
          <w:b/>
        </w:rPr>
        <w:t xml:space="preserve">Answer: </w:t>
      </w:r>
      <w:r>
        <w:t>Track stable id/object identity to reduce unnecessary DOM recreation.</w:t>
      </w:r>
    </w:p>
    <w:p>
      <w:r>
        <w:rPr>
          <w:b/>
        </w:rPr>
        <w:t xml:space="preserve">Oral one-liner: </w:t>
      </w:r>
      <w:r>
        <w:t>I will track by a stable id so Angular can reuse DOM nodes across list updates.</w:t>
      </w:r>
    </w:p>
    <w:p>
      <w:r>
        <w:rPr>
          <w:b/>
        </w:rPr>
        <w:t>Code / structure: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@for (item of items(); track item.id) { ... }</w:t>
      </w:r>
    </w:p>
    <w:p>
      <w:pPr>
        <w:spacing w:after="80"/>
      </w:pPr>
    </w:p>
    <w:p>
      <w:pPr>
        <w:pStyle w:val="Heading2"/>
      </w:pPr>
      <w:r>
        <w:t>Guard vs interceptor</w:t>
      </w:r>
    </w:p>
    <w:p>
      <w:r>
        <w:rPr>
          <w:b/>
        </w:rPr>
        <w:t xml:space="preserve">Answer: </w:t>
      </w:r>
      <w:r>
        <w:t>Guard controls navigation; interceptor cross-cuts HTTP requests/responses.</w:t>
      </w:r>
    </w:p>
    <w:p>
      <w:r>
        <w:rPr>
          <w:b/>
        </w:rPr>
        <w:t xml:space="preserve">Oral one-liner: </w:t>
      </w:r>
      <w:r>
        <w:t>I use a guard for route access decisions and an interceptor for HTTP concerns such as auth headers or centralized error handling.</w:t>
      </w:r>
    </w:p>
    <w:p>
      <w:r>
        <w:rPr>
          <w:b/>
        </w:rPr>
        <w:t>Code / structure: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// Route guard != HTTP interceptor; choose based on the layer being controlled.</w:t>
      </w:r>
    </w:p>
    <w:p>
      <w:pPr>
        <w:spacing w:after="80"/>
      </w:pPr>
    </w:p>
    <w:p>
      <w:pPr>
        <w:pStyle w:val="Heading2"/>
      </w:pPr>
      <w:r>
        <w:t>OnPush / change detection</w:t>
      </w:r>
    </w:p>
    <w:p>
      <w:r>
        <w:rPr>
          <w:b/>
        </w:rPr>
        <w:t xml:space="preserve">Answer: </w:t>
      </w:r>
      <w:r>
        <w:t>Reduce checks by using predictable inputs/signals/observables; avoid mutating input objects.</w:t>
      </w:r>
    </w:p>
    <w:p>
      <w:r>
        <w:rPr>
          <w:b/>
        </w:rPr>
        <w:t xml:space="preserve">Oral one-liner: </w:t>
      </w:r>
      <w:r>
        <w:t>I will use immutable state and explicit reactive dependencies so change detection has less ambiguous work.</w:t>
      </w:r>
    </w:p>
    <w:p>
      <w:r>
        <w:rPr>
          <w:b/>
        </w:rPr>
        <w:t>Code / structure: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// Prefer immutable updates; with signals update/set state explicitly.</w:t>
      </w:r>
    </w:p>
    <w:p>
      <w:pPr>
        <w:spacing w:after="80"/>
      </w:pPr>
    </w:p>
    <w:p>
      <w:pPr>
        <w:pStyle w:val="Heading1"/>
      </w:pPr>
      <w:r>
        <w:t>System Design</w:t>
      </w:r>
    </w:p>
    <w:p>
      <w:pPr>
        <w:pStyle w:val="Heading2"/>
      </w:pPr>
      <w:r>
        <w:t>Design autocomplete search</w:t>
      </w:r>
    </w:p>
    <w:p>
      <w:r>
        <w:rPr>
          <w:b/>
        </w:rPr>
        <w:t xml:space="preserve">Answer: </w:t>
      </w:r>
      <w:r>
        <w:t>Debounce, cancel stale calls, cache popular queries, keyboard navigation, accessibility, empty/error/loading states.</w:t>
      </w:r>
    </w:p>
    <w:p>
      <w:r>
        <w:rPr>
          <w:b/>
        </w:rPr>
        <w:t xml:space="preserve">Oral one-liner: </w:t>
      </w:r>
      <w:r>
        <w:t>I would optimize both network and UX: debounce input, cancel stale requests, cache safely, and support keyboard/ARIA behavior.</w:t>
      </w:r>
    </w:p>
    <w:p>
      <w:r>
        <w:rPr>
          <w:b/>
        </w:rPr>
        <w:t>Code / structure: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Flow: Input -&gt; debounce -&gt; request manager -&gt; cache/API -&gt; normalized results -&gt; accessible listbox UI</w:t>
      </w:r>
    </w:p>
    <w:p>
      <w:pPr>
        <w:spacing w:after="80"/>
      </w:pPr>
    </w:p>
    <w:p>
      <w:pPr>
        <w:pStyle w:val="Heading2"/>
      </w:pPr>
      <w:r>
        <w:t>Design paginated data table</w:t>
      </w:r>
    </w:p>
    <w:p>
      <w:r>
        <w:rPr>
          <w:b/>
        </w:rPr>
        <w:t xml:space="preserve">Answer: </w:t>
      </w:r>
      <w:r>
        <w:t>Server pagination/filter/sort for large datasets, URL state, caching, loading/error/empty, row keys.</w:t>
      </w:r>
    </w:p>
    <w:p>
      <w:r>
        <w:rPr>
          <w:b/>
        </w:rPr>
        <w:t xml:space="preserve">Oral one-liner: </w:t>
      </w:r>
      <w:r>
        <w:t>For large data I will move pagination/filtering to the server and keep query state serializable in the URL.</w:t>
      </w:r>
    </w:p>
    <w:p>
      <w:r>
        <w:rPr>
          <w:b/>
        </w:rPr>
        <w:t>Code / structure: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URL query -&gt; fetch key -&gt; cache -&gt; table; preserve sort/filter/page in query params</w:t>
      </w:r>
    </w:p>
    <w:p>
      <w:pPr>
        <w:spacing w:after="80"/>
      </w:pPr>
    </w:p>
    <w:p>
      <w:pPr>
        <w:pStyle w:val="Heading2"/>
      </w:pPr>
      <w:r>
        <w:t>Frontend authentication</w:t>
      </w:r>
    </w:p>
    <w:p>
      <w:r>
        <w:rPr>
          <w:b/>
        </w:rPr>
        <w:t xml:space="preserve">Answer: </w:t>
      </w:r>
      <w:r>
        <w:t>Use secure cookie/session where architecture permits; protect routes for UX but enforce auth server-side.</w:t>
      </w:r>
    </w:p>
    <w:p>
      <w:r>
        <w:rPr>
          <w:b/>
        </w:rPr>
        <w:t xml:space="preserve">Oral one-liner: </w:t>
      </w:r>
      <w:r>
        <w:t>Frontend route protection is not security by itself; authorization must be enforced by the backend.</w:t>
      </w:r>
    </w:p>
    <w:p>
      <w:r>
        <w:rPr>
          <w:b/>
        </w:rPr>
        <w:t>Code / structure: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Login -&gt; server session/token -&gt; authorized API; frontend reflects session and handles expiry</w:t>
      </w:r>
    </w:p>
    <w:p>
      <w:pPr>
        <w:spacing w:after="80"/>
      </w:pPr>
    </w:p>
    <w:p>
      <w:pPr>
        <w:pStyle w:val="Heading2"/>
      </w:pPr>
      <w:r>
        <w:t>Micro-frontend tradeoffs</w:t>
      </w:r>
    </w:p>
    <w:p>
      <w:r>
        <w:rPr>
          <w:b/>
        </w:rPr>
        <w:t xml:space="preserve">Answer: </w:t>
      </w:r>
      <w:r>
        <w:t>Use only for independent team/domain deployment needs; define contracts, shared deps and design system boundaries.</w:t>
      </w:r>
    </w:p>
    <w:p>
      <w:r>
        <w:rPr>
          <w:b/>
        </w:rPr>
        <w:t xml:space="preserve">Oral one-liner: </w:t>
      </w:r>
      <w:r>
        <w:t>I would choose micro-frontends for organizational/domain independence, not just because the app is large.</w:t>
      </w:r>
    </w:p>
    <w:p>
      <w:r>
        <w:rPr>
          <w:b/>
        </w:rPr>
        <w:t>Code / structure: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Shell -&gt; domain apps; explicit contracts/events; shared design/auth/runtime version policy</w:t>
      </w:r>
    </w:p>
    <w:p>
      <w:pPr>
        <w:spacing w:after="80"/>
      </w:pPr>
    </w:p>
    <w:p>
      <w:pPr>
        <w:pStyle w:val="Heading2"/>
      </w:pPr>
      <w:r>
        <w:t>SSR + hydration mismatch</w:t>
      </w:r>
    </w:p>
    <w:p>
      <w:r>
        <w:rPr>
          <w:b/>
        </w:rPr>
        <w:t xml:space="preserve">Answer: </w:t>
      </w:r>
      <w:r>
        <w:t>Server/client initial render must match; avoid browser-only values during server render; defer to effect.</w:t>
      </w:r>
    </w:p>
    <w:p>
      <w:r>
        <w:rPr>
          <w:b/>
        </w:rPr>
        <w:t xml:space="preserve">Oral one-liner: </w:t>
      </w:r>
      <w:r>
        <w:t>Hydration fails when server and first client markup differ, so environment-specific values must be deferred or made deterministic.</w:t>
      </w:r>
    </w:p>
    <w:p>
      <w:r>
        <w:rPr>
          <w:b/>
        </w:rPr>
        <w:t>Code / structure: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// Avoid Date.now()/window-dependent render output in the initial SSR render.</w:t>
      </w:r>
    </w:p>
    <w:p>
      <w:pPr>
        <w:spacing w:after="80"/>
      </w:pPr>
    </w:p>
    <w:p>
      <w:pPr>
        <w:pStyle w:val="Heading2"/>
      </w:pPr>
      <w:r>
        <w:t>Frontend performance plan</w:t>
      </w:r>
    </w:p>
    <w:p>
      <w:r>
        <w:rPr>
          <w:b/>
        </w:rPr>
        <w:t xml:space="preserve">Answer: </w:t>
      </w:r>
      <w:r>
        <w:t>Measure Web Vitals/profiler, optimize largest bottleneck: code split, image/font, caching, render/list, network.</w:t>
      </w:r>
    </w:p>
    <w:p>
      <w:r>
        <w:rPr>
          <w:b/>
        </w:rPr>
        <w:t xml:space="preserve">Oral one-liner: </w:t>
      </w:r>
      <w:r>
        <w:t>I will measure first, then optimize the dominant bottleneck rather than adding memoization everywhere.</w:t>
      </w:r>
    </w:p>
    <w:p>
      <w:r>
        <w:rPr>
          <w:b/>
        </w:rPr>
        <w:t>Code / structure: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Measure -&gt; identify -&gt; change -&gt; re-measure; focus on LCP/INP/CLS and app-specific traces</w:t>
      </w:r>
    </w:p>
    <w:p>
      <w:pPr>
        <w:spacing w:after="80"/>
      </w:pPr>
    </w:p>
    <w:p>
      <w:pPr>
        <w:pStyle w:val="Heading1"/>
      </w:pPr>
      <w:r>
        <w:t>Testing</w:t>
      </w:r>
    </w:p>
    <w:p>
      <w:pPr>
        <w:pStyle w:val="Heading2"/>
      </w:pPr>
      <w:r>
        <w:t>Test a search component</w:t>
      </w:r>
    </w:p>
    <w:p>
      <w:r>
        <w:rPr>
          <w:b/>
        </w:rPr>
        <w:t xml:space="preserve">Answer: </w:t>
      </w:r>
      <w:r>
        <w:t>Test visible behavior: typing, filtered result, empty state, keyboard/accessibility; avoid implementation details.</w:t>
      </w:r>
    </w:p>
    <w:p>
      <w:r>
        <w:rPr>
          <w:b/>
        </w:rPr>
        <w:t xml:space="preserve">Oral one-liner: </w:t>
      </w:r>
      <w:r>
        <w:t>I will test what the user can observe rather than checking internal state variables.</w:t>
      </w:r>
    </w:p>
    <w:p>
      <w:r>
        <w:rPr>
          <w:b/>
        </w:rPr>
        <w:t>Code / structure: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render(&lt;Search/&gt;); user.type(input,'ne'); expect(screen.getByText('Neha')).toBeVisible();</w:t>
      </w:r>
    </w:p>
    <w:p>
      <w:pPr>
        <w:spacing w:after="80"/>
      </w:pPr>
    </w:p>
    <w:p>
      <w:pPr>
        <w:pStyle w:val="Heading2"/>
      </w:pPr>
      <w:r>
        <w:t>Mock API failure</w:t>
      </w:r>
    </w:p>
    <w:p>
      <w:r>
        <w:rPr>
          <w:b/>
        </w:rPr>
        <w:t xml:space="preserve">Answer: </w:t>
      </w:r>
      <w:r>
        <w:t>Mock network boundary and assert loading/error/retry behavior.</w:t>
      </w:r>
    </w:p>
    <w:p>
      <w:r>
        <w:rPr>
          <w:b/>
        </w:rPr>
        <w:t xml:space="preserve">Oral one-liner: </w:t>
      </w:r>
      <w:r>
        <w:t>The important contract is how the UI behaves for success, empty, slow and failure responses.</w:t>
      </w:r>
    </w:p>
    <w:p>
      <w:r>
        <w:rPr>
          <w:b/>
        </w:rPr>
        <w:t>Code / structure: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// Mock fetch/MSW layer; assert error message and retry action.</w:t>
      </w:r>
    </w:p>
    <w:p>
      <w:pPr>
        <w:spacing w:after="80"/>
      </w:pPr>
    </w:p>
    <w:p>
      <w:pPr>
        <w:pStyle w:val="Heading2"/>
      </w:pPr>
      <w:r>
        <w:t>Accessibility quick checks</w:t>
      </w:r>
    </w:p>
    <w:p>
      <w:r>
        <w:rPr>
          <w:b/>
        </w:rPr>
        <w:t xml:space="preserve">Answer: </w:t>
      </w:r>
      <w:r>
        <w:t>Semantic roles/labels, keyboard path, focus behavior, color not sole signal, aria only when needed.</w:t>
      </w:r>
    </w:p>
    <w:p>
      <w:r>
        <w:rPr>
          <w:b/>
        </w:rPr>
        <w:t xml:space="preserve">Oral one-liner: </w:t>
      </w:r>
      <w:r>
        <w:t>I start with semantic HTML because it gives accessibility and testability before adding ARIA.</w:t>
      </w:r>
    </w:p>
    <w:p>
      <w:r>
        <w:rPr>
          <w:b/>
        </w:rPr>
        <w:t>Code / structure:</w:t>
      </w:r>
    </w:p>
    <w:p>
      <w:pPr>
        <w:spacing w:after="0"/>
        <w:ind w:left="360"/>
      </w:pPr>
      <w:r>
        <w:rPr>
          <w:rFonts w:ascii="Consolas" w:hAnsi="Consolas" w:eastAsia="Consolas"/>
          <w:sz w:val="16"/>
        </w:rPr>
        <w:t>&lt;button&gt;Save&lt;/button&gt; // better than clickable &lt;div&gt;</w:t>
      </w:r>
    </w:p>
    <w:p>
      <w:pPr>
        <w:spacing w:after="80"/>
      </w:pPr>
    </w:p>
    <w:p>
      <w:pPr>
        <w:pStyle w:val="Heading1"/>
      </w:pPr>
      <w:r>
        <w:t>Rapid-fire oral one-liners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2592"/>
            <w:shd w:fill="D9EAF7"/>
            <w:vAlign w:val="center"/>
          </w:tcPr>
          <w:p>
            <w:r>
              <w:rPr>
                <w:b/>
                <w:sz w:val="17"/>
              </w:rPr>
              <w:t>Topic</w:t>
            </w:r>
          </w:p>
        </w:tc>
        <w:tc>
          <w:tcPr>
            <w:tcW w:type="dxa" w:w="7920"/>
            <w:shd w:fill="D9EAF7"/>
            <w:vAlign w:val="center"/>
          </w:tcPr>
          <w:p>
            <w:r>
              <w:rPr>
                <w:b/>
                <w:sz w:val="17"/>
              </w:rPr>
              <w:t>One-line answer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6"/>
              </w:rPr>
              <w:t>var vs let vs const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>
              <w:rPr>
                <w:sz w:val="16"/>
              </w:rPr>
              <w:t>var is function-scoped/hoisted differently; let/const are block-scoped; prefer const unless reassignment is required.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6"/>
              </w:rPr>
              <w:t>== vs ===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>
              <w:rPr>
                <w:sz w:val="16"/>
              </w:rPr>
              <w:t>=== avoids implicit coercion; use it by default.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6"/>
              </w:rPr>
              <w:t>Closure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>
              <w:rPr>
                <w:sz w:val="16"/>
              </w:rPr>
              <w:t>A function keeps access to lexical variables even after the outer function has returned.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6"/>
              </w:rPr>
              <w:t>Prototype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>
              <w:rPr>
                <w:sz w:val="16"/>
              </w:rPr>
              <w:t>Objects can delegate property lookup through the prototype chain.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6"/>
              </w:rPr>
              <w:t>Microtask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>
              <w:rPr>
                <w:sz w:val="16"/>
              </w:rPr>
              <w:t>Promise callbacks run after the current stack but before timer macrotasks.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6"/>
              </w:rPr>
              <w:t>React key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>
              <w:rPr>
                <w:sz w:val="16"/>
              </w:rPr>
              <w:t>A stable key tells React which list item identity persists between renders.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6"/>
              </w:rPr>
              <w:t>Derived state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>
              <w:rPr>
                <w:sz w:val="16"/>
              </w:rPr>
              <w:t>Do not store a value if it can be computed reliably from existing props/state.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6"/>
              </w:rPr>
              <w:t>useMemo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>
              <w:rPr>
                <w:sz w:val="16"/>
              </w:rPr>
              <w:t>Cache an expensive calculation when profiling/identity requirements justify it; not a correctness tool.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6"/>
              </w:rPr>
              <w:t>useCallback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>
              <w:rPr>
                <w:sz w:val="16"/>
              </w:rPr>
              <w:t>Memoizes function identity; useful mainly when that identity affects memoized children/dependencies.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6"/>
              </w:rPr>
              <w:t>Strict Mode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>
              <w:rPr>
                <w:sz w:val="16"/>
              </w:rPr>
              <w:t>Development checks may intentionally re-run logic to expose unsafe side effects; production behavior differs.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6"/>
              </w:rPr>
              <w:t>Controlled input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>
              <w:rPr>
                <w:sz w:val="16"/>
              </w:rPr>
              <w:t>React state owns the input value; onChange updates that state.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6"/>
              </w:rPr>
              <w:t>Angular signal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>
              <w:rPr>
                <w:sz w:val="16"/>
              </w:rPr>
              <w:t>A fine-grained reactive value read by calling it and updated with set/update.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6"/>
              </w:rPr>
              <w:t>computed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>
              <w:rPr>
                <w:sz w:val="16"/>
              </w:rPr>
              <w:t>Read-only derived signal that recalculates from reactive dependencies.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6"/>
              </w:rPr>
              <w:t>switchMap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>
              <w:rPr>
                <w:sz w:val="16"/>
              </w:rPr>
              <w:t>Switch to the latest inner observable and unsubscribe from the previous one.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6"/>
              </w:rPr>
              <w:t>Subject vs BehaviorSubject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>
              <w:rPr>
                <w:sz w:val="16"/>
              </w:rPr>
              <w:t>BehaviorSubject keeps/currently emits a latest value to new subscribers; Subject does not require an initial current value.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6"/>
              </w:rPr>
              <w:t>Reactive vs template-driven forms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>
              <w:rPr>
                <w:sz w:val="16"/>
              </w:rPr>
              <w:t>Reactive forms are explicit/model-driven and scale/test better for complex forms.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6"/>
              </w:rPr>
              <w:t>XSS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>
              <w:rPr>
                <w:sz w:val="16"/>
              </w:rPr>
              <w:t>Untrusted content executed as script/markup; avoid unsafe HTML injection and rely on framework escaping/sanitization.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6"/>
              </w:rPr>
              <w:t>CSRF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>
              <w:rPr>
                <w:sz w:val="16"/>
              </w:rPr>
              <w:t>A victim browser is tricked into sending an authenticated request; mitigate with cookie policy/tokens/server checks as architecture requires.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6"/>
              </w:rPr>
              <w:t>CORS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>
              <w:rPr>
                <w:sz w:val="16"/>
              </w:rPr>
              <w:t>Browser-enforced cross-origin response access policy configured by the server; it is not authentication.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6"/>
              </w:rPr>
              <w:t>Tree shaking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>
              <w:rPr>
                <w:sz w:val="16"/>
              </w:rPr>
              <w:t>Bundler removes statically unreachable/unused exports from production bundles.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6"/>
              </w:rPr>
              <w:t>Code splitting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>
              <w:rPr>
                <w:sz w:val="16"/>
              </w:rPr>
              <w:t>Load code in smaller chunks/routes/components so initial download/execution is reduced.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6"/>
              </w:rPr>
              <w:t>Hydration</w:t>
            </w:r>
          </w:p>
        </w:tc>
        <w:tc>
          <w:tcPr>
            <w:tcW w:type="dxa" w:w="7920"/>
            <w:vAlign w:val="top"/>
          </w:tcPr>
          <w:p>
            <w:pPr>
              <w:spacing w:after="0"/>
            </w:pPr>
            <w:r>
              <w:rPr>
                <w:sz w:val="16"/>
              </w:rPr>
              <w:t>Client attaches interactivity to server-rendered markup; initial markup must be compatible.</w:t>
            </w:r>
          </w:p>
        </w:tc>
      </w:tr>
    </w:tbl>
    <w:p/>
    <w:p>
      <w:pPr>
        <w:pStyle w:val="Heading1"/>
      </w:pPr>
      <w:r>
        <w:t>Top 12 tasks to practice without looking at answers</w:t>
      </w:r>
    </w:p>
    <w:p>
      <w:pPr>
        <w:spacing w:after="40"/>
        <w:ind w:left="216" w:hanging="216"/>
      </w:pPr>
      <w:r>
        <w:rPr>
          <w:b/>
        </w:rPr>
        <w:t xml:space="preserve">1. </w:t>
      </w:r>
      <w:r>
        <w:t>JavaScript: duplicates + frequency map in one pass.</w:t>
      </w:r>
    </w:p>
    <w:p>
      <w:pPr>
        <w:spacing w:after="40"/>
        <w:ind w:left="216" w:hanging="216"/>
      </w:pPr>
      <w:r>
        <w:rPr>
          <w:b/>
        </w:rPr>
        <w:t xml:space="preserve">2. </w:t>
      </w:r>
      <w:r>
        <w:t>JavaScript: debounce from scratch.</w:t>
      </w:r>
    </w:p>
    <w:p>
      <w:pPr>
        <w:spacing w:after="40"/>
        <w:ind w:left="216" w:hanging="216"/>
      </w:pPr>
      <w:r>
        <w:rPr>
          <w:b/>
        </w:rPr>
        <w:t xml:space="preserve">3. </w:t>
      </w:r>
      <w:r>
        <w:t>JavaScript: Promise/event-loop output order.</w:t>
      </w:r>
    </w:p>
    <w:p>
      <w:pPr>
        <w:spacing w:after="40"/>
        <w:ind w:left="216" w:hanging="216"/>
      </w:pPr>
      <w:r>
        <w:rPr>
          <w:b/>
        </w:rPr>
        <w:t xml:space="preserve">4. </w:t>
      </w:r>
      <w:r>
        <w:t>JavaScript: transform/group API data for UI.</w:t>
      </w:r>
    </w:p>
    <w:p>
      <w:pPr>
        <w:spacing w:after="40"/>
        <w:ind w:left="216" w:hanging="216"/>
      </w:pPr>
      <w:r>
        <w:rPr>
          <w:b/>
        </w:rPr>
        <w:t xml:space="preserve">5. </w:t>
      </w:r>
      <w:r>
        <w:t>React: searchable list with empty state and accessible label.</w:t>
      </w:r>
    </w:p>
    <w:p>
      <w:pPr>
        <w:spacing w:after="40"/>
        <w:ind w:left="216" w:hanging="216"/>
      </w:pPr>
      <w:r>
        <w:rPr>
          <w:b/>
        </w:rPr>
        <w:t xml:space="preserve">6. </w:t>
      </w:r>
      <w:r>
        <w:t>React: debounced API search with stale-request cancellation.</w:t>
      </w:r>
    </w:p>
    <w:p>
      <w:pPr>
        <w:spacing w:after="40"/>
        <w:ind w:left="216" w:hanging="216"/>
      </w:pPr>
      <w:r>
        <w:rPr>
          <w:b/>
        </w:rPr>
        <w:t xml:space="preserve">7. </w:t>
      </w:r>
      <w:r>
        <w:t>React: paginated/sortable table.</w:t>
      </w:r>
    </w:p>
    <w:p>
      <w:pPr>
        <w:spacing w:after="40"/>
        <w:ind w:left="216" w:hanging="216"/>
      </w:pPr>
      <w:r>
        <w:rPr>
          <w:b/>
        </w:rPr>
        <w:t xml:space="preserve">8. </w:t>
      </w:r>
      <w:r>
        <w:t>React: modal portal with Escape/backdrop behavior.</w:t>
      </w:r>
    </w:p>
    <w:p>
      <w:pPr>
        <w:spacing w:after="40"/>
        <w:ind w:left="216" w:hanging="216"/>
      </w:pPr>
      <w:r>
        <w:rPr>
          <w:b/>
        </w:rPr>
        <w:t xml:space="preserve">9. </w:t>
      </w:r>
      <w:r>
        <w:t>React: todo CRUD or dynamic form.</w:t>
      </w:r>
    </w:p>
    <w:p>
      <w:pPr>
        <w:spacing w:after="40"/>
        <w:ind w:left="216" w:hanging="216"/>
      </w:pPr>
      <w:r>
        <w:rPr>
          <w:b/>
        </w:rPr>
        <w:t xml:space="preserve">10. </w:t>
      </w:r>
      <w:r>
        <w:t>Angular: signal/computed search.</w:t>
      </w:r>
    </w:p>
    <w:p>
      <w:pPr>
        <w:spacing w:after="40"/>
        <w:ind w:left="216" w:hanging="216"/>
      </w:pPr>
      <w:r>
        <w:rPr>
          <w:b/>
        </w:rPr>
        <w:t xml:space="preserve">11. </w:t>
      </w:r>
      <w:r>
        <w:t>Angular: Reactive Form with validation.</w:t>
      </w:r>
    </w:p>
    <w:p>
      <w:pPr>
        <w:spacing w:after="40"/>
        <w:ind w:left="216" w:hanging="216"/>
      </w:pPr>
      <w:r>
        <w:rPr>
          <w:b/>
        </w:rPr>
        <w:t xml:space="preserve">12. </w:t>
      </w:r>
      <w:r>
        <w:t>Angular: RxJS search using debounceTime/distinctUntilChanged/switchMap.</w:t>
      </w:r>
    </w:p>
    <w:p>
      <w:pPr>
        <w:pStyle w:val="Heading1"/>
      </w:pPr>
      <w:r>
        <w:t>What interviewers look for at Senior level</w:t>
      </w:r>
    </w:p>
    <w:p>
      <w:pPr>
        <w:pStyle w:val="ListBullet"/>
        <w:spacing w:after="40"/>
      </w:pPr>
      <w:r>
        <w:t>Correctness before cleverness; clear naming and small units of logic.</w:t>
      </w:r>
    </w:p>
    <w:p>
      <w:pPr>
        <w:pStyle w:val="ListBullet"/>
        <w:spacing w:after="40"/>
      </w:pPr>
      <w:r>
        <w:t>Ability to verbalize tradeoffs without turning a small task into enterprise architecture.</w:t>
      </w:r>
    </w:p>
    <w:p>
      <w:pPr>
        <w:pStyle w:val="ListBullet"/>
        <w:spacing w:after="40"/>
      </w:pPr>
      <w:r>
        <w:t>State/data-flow understanding, async/race/error handling, accessibility and testing awareness.</w:t>
      </w:r>
    </w:p>
    <w:p>
      <w:pPr>
        <w:pStyle w:val="ListBullet"/>
        <w:spacing w:after="40"/>
      </w:pPr>
      <w:r>
        <w:t>Performance reasoning based on scale/measurement, not automatic memoization.</w:t>
      </w:r>
    </w:p>
    <w:p>
      <w:pPr>
        <w:pStyle w:val="ListBullet"/>
        <w:spacing w:after="40"/>
      </w:pPr>
      <w:r>
        <w:t>Debugging discipline: read errors, form hypotheses, verify quickly.</w:t>
      </w:r>
    </w:p>
    <w:p>
      <w:pPr>
        <w:pStyle w:val="ListBullet"/>
        <w:spacing w:after="40"/>
      </w:pPr>
      <w:r>
        <w:t>Ownership communication: state assumptions and what you would change for production.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